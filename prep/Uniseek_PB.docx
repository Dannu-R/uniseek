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Mentor (working title) — Product Brief</w:t>
      </w:r>
    </w:p>
    <w:p>
      <w:r>
        <w:t>Mentor (working title) — Product Brief</w:t>
      </w:r>
    </w:p>
    <w:p>
      <w:r>
        <w:t>A guided college-recommendation tool for the kid who'll never hire a counselor.</w:t>
      </w:r>
    </w:p>
    <w:p>
      <w:r>
        <w:t>Author: Danush Raj · Status: Draft v1 · Stage: Portfolio piece → exploring venture</w:t>
      </w:r>
    </w:p>
    <w:p>
      <w:pPr>
        <w:pStyle w:val="Heading2"/>
      </w:pPr>
      <w:r>
        <w:t>TL;DR</w:t>
      </w:r>
    </w:p>
    <w:p>
      <w:r>
        <w:t>Families pay $3k–$40k for college counselors, and free tools (Niche, College Board) are</w:t>
      </w:r>
    </w:p>
    <w:p>
      <w:r>
        <w:t>shallow, number-based filters. Meanwhile a kid could just ask ChatGPT — but it's a blank box,</w:t>
      </w:r>
    </w:p>
    <w:p>
      <w:r>
        <w:t>it's thin on any school that isn't famous, and it can't show its work. Mentor is a guided web app</w:t>
      </w:r>
    </w:p>
    <w:p>
      <w:r>
        <w:t>that pulls the right information out of a student — including the messy qualitative stuff like</w:t>
      </w:r>
    </w:p>
    <w:p>
      <w:r>
        <w:t>unique extracurriculars — and recommends colleges that both fit them and that they can</w:t>
      </w:r>
    </w:p>
    <w:p>
      <w:r>
        <w:t>realistically get into. It grounds every claim in two sources: official datasets for the numbers, and</w:t>
      </w:r>
    </w:p>
    <w:p>
      <w:r>
        <w:t>corroborated student consensus for the vibe. It's honest about being a research accelerator, not</w:t>
      </w:r>
    </w:p>
    <w:p>
      <w:r>
        <w:t>an oracle — and it shows its sources, which is exactly what the free chatbot can't.</w:t>
      </w:r>
    </w:p>
    <w:p>
      <w:pPr>
        <w:pStyle w:val="Heading2"/>
      </w:pPr>
      <w:r>
        <w:t>Problem Statement</w:t>
      </w:r>
    </w:p>
    <w:p>
      <w:r>
        <w:t>Choosing where to apply is one of the highest-stakes decisions a teenager makes, and the</w:t>
      </w:r>
    </w:p>
    <w:p>
      <w:r>
        <w:t>good help is paywalled. A $5k counselor's real value isn't the list — it's judgment on the</w:t>
      </w:r>
    </w:p>
    <w:p>
      <w:r>
        <w:t>qualitative stuff numbers miss and a trustworthy, personalized read. Free tools are</w:t>
      </w:r>
    </w:p>
    <w:p>
      <w:r>
        <w:t>commoditized number-filters that ignore everything that actually makes a college a good or bad</w:t>
      </w:r>
    </w:p>
    <w:p>
      <w:r>
        <w:t>fit. And the obvious fallback — asking a chatbot — gives generic, source-less answers that are</w:t>
      </w:r>
    </w:p>
    <w:p>
      <w:r>
        <w:t>decent for Harvard and useless for the 2,000 schools nobody posts about. So the kid who can't</w:t>
      </w:r>
    </w:p>
    <w:p>
      <w:r>
        <w:t>afford a counselor either drowns in hours of manual research or guesses.</w:t>
      </w:r>
    </w:p>
    <w:p>
      <w:r>
        <w:t>Evidence: Massive, proven willingness to pay (the private-counseling market). The pain is acute</w:t>
      </w:r>
    </w:p>
    <w:p>
      <w:r>
        <w:t>enough that families spend thousands; the opportunity is serving the far larger group that won't.</w:t>
      </w:r>
    </w:p>
    <w:p>
      <w:pPr>
        <w:pStyle w:val="Heading2"/>
      </w:pPr>
      <w:r>
        <w:t>Target Users</w:t>
      </w:r>
    </w:p>
    <w:p>
      <w:r>
        <w:t>Beachhead: the underserved middle — students (and their parents) who are too broke for a $5k</w:t>
      </w:r>
    </w:p>
    <w:p>
      <w:r>
        <w:t>counselor but underserved by free number-filters. App-native, doing the research themselves,</w:t>
      </w:r>
    </w:p>
    <w:p>
      <w:r>
        <w:t>overwhelmed, and don't even know the right questions to ask.</w:t>
      </w:r>
    </w:p>
    <w:p>
      <w:r>
        <w:t>Not the beachhead (yet): families who already pay for a premium human counselor (not</w:t>
      </w:r>
    </w:p>
    <w:p>
      <w:r>
        <w:t>price-sensitive, want the relationship) and elite-only "get me into the Ivies" strategy seekers.</w:t>
      </w:r>
    </w:p>
    <w:p>
      <w:pPr>
        <w:pStyle w:val="Heading2"/>
      </w:pPr>
      <w:r>
        <w:t>Goals</w:t>
      </w:r>
    </w:p>
    <w:p>
      <w:pPr>
        <w:pStyle w:val="ListBullet"/>
      </w:pPr>
      <w:r>
        <w:t>1. Recommendations a student trusts enough to act on without redoing the research — the</w:t>
      </w:r>
    </w:p>
    <w:p>
      <w:r>
        <w:t>whole value prop is "use this instead of hours of manual work."</w:t>
      </w:r>
    </w:p>
    <w:p>
      <w:pPr>
        <w:pStyle w:val="ListBullet"/>
      </w:pPr>
      <w:r>
        <w:t>2. Visibly beat the free chatbot — broader school coverage, fresher specifics, and cited sources</w:t>
      </w:r>
    </w:p>
    <w:p>
      <w:r>
        <w:t>the chatbot can't produce.</w:t>
      </w:r>
    </w:p>
    <w:p>
      <w:pPr>
        <w:pStyle w:val="ListBullet"/>
      </w:pPr>
      <w:r>
        <w:t>3. Capture the qualitative — judge and weight the messy free-text stuff (unique ECs, interests,</w:t>
      </w:r>
    </w:p>
    <w:p>
      <w:r>
        <w:t>values) that number-filters can't.</w:t>
      </w:r>
    </w:p>
    <w:p>
      <w:pPr>
        <w:pStyle w:val="ListBullet"/>
      </w:pPr>
      <w:r>
        <w:t>4. Deliver both halves of a real list — schools that fit AND are realistically attainable</w:t>
      </w:r>
    </w:p>
    <w:p>
      <w:r>
        <w:t>(reach/match/safety that the kid would actually want to attend).</w:t>
      </w:r>
    </w:p>
    <w:p>
      <w:pPr>
        <w:pStyle w:val="ListBullet"/>
      </w:pPr>
      <w:r>
        <w:t>5. Portfolio-grade execution — a polished full-stack web app (intake → retrieval → AI matching</w:t>
      </w:r>
    </w:p>
    <w:p>
      <w:r>
        <w:t>→ sourced output) that reads as a real product.</w:t>
      </w:r>
    </w:p>
    <w:p>
      <w:pPr>
        <w:pStyle w:val="Heading2"/>
      </w:pPr>
      <w:r>
        <w:t>Non-Goals (v1)</w:t>
      </w:r>
    </w:p>
    <w:p>
      <w:pPr>
        <w:pStyle w:val="ListBullet"/>
      </w:pPr>
      <w:r>
        <w:t>- No "oracle" / "we'll pick your college" framing. It's a research accelerator that shows its</w:t>
      </w:r>
    </w:p>
    <w:p>
      <w:r>
        <w:t>reasoning and sources. Over-claiming accuracy is how it gets caught making things up and</w:t>
      </w:r>
    </w:p>
    <w:p>
      <w:r>
        <w:t>dies. (Killed the word "accurately" on purpose.)</w:t>
      </w:r>
    </w:p>
    <w:p>
      <w:pPr>
        <w:pStyle w:val="ListBullet"/>
      </w:pPr>
      <w:r>
        <w:t>- No essay editing / application management / deadline tracking. That's the rest of what a</w:t>
      </w:r>
    </w:p>
    <w:p>
      <w:r>
        <w:t>counselor does — separate, later. (Later.)</w:t>
      </w:r>
    </w:p>
    <w:p>
      <w:pPr>
        <w:pStyle w:val="ListBullet"/>
      </w:pPr>
      <w:r>
        <w:t>- No crowd-sourced numbers. Acceptance rates, test ranges, net price, outcomes come from</w:t>
      </w:r>
    </w:p>
    <w:p>
      <w:r>
        <w:t>official datasets, never scraped anecdote. (Architectural decision, not a feature cut.)</w:t>
      </w:r>
    </w:p>
    <w:p>
      <w:pPr>
        <w:pStyle w:val="ListBullet"/>
      </w:pPr>
      <w:r>
        <w:t>- No "it works for every one of 2,000+ colleges on day one." Start with a focused, well-covered</w:t>
      </w:r>
    </w:p>
    <w:p>
      <w:r>
        <w:t>set; expand coverage deliberately. (The long tail is where data is thinnest — see risks.)</w:t>
      </w:r>
    </w:p>
    <w:p>
      <w:pPr>
        <w:pStyle w:val="ListBullet"/>
      </w:pPr>
      <w:r>
        <w:t>- No social / community / forum features. You synthesize the web's consensus; you don't host it.</w:t>
      </w:r>
    </w:p>
    <w:p>
      <w:pPr>
        <w:pStyle w:val="Heading2"/>
      </w:pPr>
      <w:r>
        <w:t>The Wedge (why not just ask Claude for free?)</w:t>
      </w:r>
    </w:p>
    <w:p>
      <w:r>
        <w:t>This is the whole company, so it's explicit. Mentor beats the raw chatbot on three things the</w:t>
      </w:r>
    </w:p>
    <w:p>
      <w:r>
        <w:t>chatbot structurally lacks:</w:t>
      </w:r>
    </w:p>
    <w:p>
      <w:pPr>
        <w:pStyle w:val="ListBullet"/>
      </w:pPr>
      <w:r>
        <w:t>1. A curated data asset — official numbers + corroborated student consensus, broad enough to</w:t>
      </w:r>
    </w:p>
    <w:p>
      <w:r>
        <w:t>cover the long tail the base model is thin on, and fresher than training data.</w:t>
      </w:r>
    </w:p>
    <w:p>
      <w:pPr>
        <w:pStyle w:val="ListBullet"/>
      </w:pPr>
      <w:r>
        <w:t>2. A guided workflow — the chatbot is a blank box; Mentor drags the right inputs out of a kid</w:t>
      </w:r>
    </w:p>
    <w:p>
      <w:r>
        <w:t>who doesn't know what to tell it.</w:t>
      </w:r>
    </w:p>
    <w:p>
      <w:pPr>
        <w:pStyle w:val="ListBullet"/>
      </w:pPr>
      <w:r>
        <w:t>3. Transparency / sources — every claim shows where it came from ("based on official data +</w:t>
      </w:r>
    </w:p>
    <w:p>
      <w:r>
        <w:t>40+ corroborating student reports"), which is what earns trust on a high-stakes decision.</w:t>
      </w:r>
    </w:p>
    <w:p>
      <w:r>
        <w:t>▎ The moat to build toward is the data asset + trust — not the vector DB and not the UI (both</w:t>
      </w:r>
    </w:p>
    <w:p>
      <w:r>
        <w:t>are copyable table stakes).</w:t>
      </w:r>
    </w:p>
    <w:p>
      <w:pPr>
        <w:pStyle w:val="Heading2"/>
      </w:pPr>
      <w:r>
        <w:t>How "Good Data" Works (the two-pipeline model)</w:t>
      </w:r>
    </w:p>
    <w:p>
      <w:r>
        <w:t>┌───────────────────────────────────────────────────────────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──────────────────┬─────────────────────────────────────────</w:t>
      </w:r>
    </w:p>
    <w:p>
      <w:r>
        <w:t>──────────────────────┬─────────────────────────────────────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─────────────────────────────────────────────────────┐</w:t>
      </w:r>
    </w:p>
    <w:p>
      <w:r>
        <w:t>│                                  Data type                                  │                            Source</w:t>
      </w:r>
    </w:p>
    <w:p>
      <w:r>
        <w:t>│                                       Trust method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──────────────────┼─────────────────────────────────────────</w:t>
      </w:r>
    </w:p>
    <w:p>
      <w:r>
        <w:t>──────────────────────┼─────────────────────────────────────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─────────────────────────────────────────────────────┤</w:t>
      </w:r>
    </w:p>
    <w:p>
      <w:r>
        <w:t>│ Objective (acceptance rate, test ranges, net price, grad/earnings outcomes) │ Official</w:t>
      </w:r>
    </w:p>
    <w:p>
      <w:r>
        <w:t>datasets — College Scorecard, IPEDS, Common Data Set │ Authoritative by source</w:t>
      </w:r>
    </w:p>
    <w:p>
      <w:r>
        <w:t>│</w:t>
      </w:r>
    </w:p>
    <w:p>
      <w:r>
        <w:t>├───────────────────────────────────────────────────────────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──────────────────┼─────────────────────────────────────────</w:t>
      </w:r>
    </w:p>
    <w:p>
      <w:r>
        <w:t>──────────────────────┼─────────────────────────────────────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─────────────────────────────────────────────────────┤</w:t>
      </w:r>
    </w:p>
    <w:p>
      <w:r>
        <w:t>│ Subjective / fit (culture, vibe, "is it cutthroat," prof accessibility)     │ Student posts/reviews</w:t>
      </w:r>
    </w:p>
    <w:p>
      <w:r>
        <w:t>across the web                          │ Corroboration-weighted — widely repeated = high confidence;</w:t>
      </w:r>
    </w:p>
    <w:p>
      <w:r>
        <w:t>one-off = flagged/discounted │</w:t>
      </w:r>
    </w:p>
    <w:p>
      <w:r>
        <w:t>└───────────────────────────────────────────────────────────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──────────────────┴─────────────────────────────────────────</w:t>
      </w:r>
    </w:p>
    <w:p>
      <w:r>
        <w:t>──────────────────────┴─────────────────────────────────────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─────────────────────────────────────────────────────┘</w:t>
      </w:r>
    </w:p>
    <w:p>
      <w:r>
        <w:t>Consensus is a confidence weight, not a truth oracle (repetition measures prevalence, not</w:t>
      </w:r>
    </w:p>
    <w:p>
      <w:r>
        <w:t>truth).</w:t>
      </w:r>
    </w:p>
    <w:p>
      <w:pPr>
        <w:pStyle w:val="Heading2"/>
      </w:pPr>
      <w:r>
        <w:t>User Stories</w:t>
      </w:r>
    </w:p>
    <w:p>
      <w:pPr>
        <w:pStyle w:val="ListBullet"/>
      </w:pPr>
      <w:r>
        <w:t>- As a student, I want to be asked the right questions (including space to describe my weird,</w:t>
      </w:r>
    </w:p>
    <w:p>
      <w:r>
        <w:t>specific ECs) so I don't have to already know what matters.</w:t>
      </w:r>
    </w:p>
    <w:p>
      <w:pPr>
        <w:pStyle w:val="ListBullet"/>
      </w:pPr>
      <w:r>
        <w:t>- As a student, I want a recommended list where each school shows why it fits me and how</w:t>
      </w:r>
    </w:p>
    <w:p>
      <w:r>
        <w:t>realistic my chances are, so I can trust it without re-Googling everything.</w:t>
      </w:r>
    </w:p>
    <w:p>
      <w:pPr>
        <w:pStyle w:val="ListBullet"/>
      </w:pPr>
      <w:r>
        <w:t>- As a student, I want to see the sources behind a claim so I believe it.</w:t>
      </w:r>
    </w:p>
    <w:p>
      <w:pPr>
        <w:pStyle w:val="ListBullet"/>
      </w:pPr>
      <w:r>
        <w:t>- As a student, I want my reaches/matches/safeties separated so I build a balanced list.</w:t>
      </w:r>
    </w:p>
    <w:p>
      <w:pPr>
        <w:pStyle w:val="ListBullet"/>
      </w:pPr>
      <w:r>
        <w:t>- (Edge) As a student, when there isn't enough data on a school, I want it flagged as</w:t>
      </w:r>
    </w:p>
    <w:p>
      <w:r>
        <w:t>low-confidence rather than confidently guessed.</w:t>
      </w:r>
    </w:p>
    <w:p>
      <w:pPr>
        <w:pStyle w:val="ListBullet"/>
      </w:pPr>
      <w:r>
        <w:t>- As a parent, I want the reasoning legible enough that I trust handing this to my kid instead of</w:t>
      </w:r>
    </w:p>
    <w:p>
      <w:r>
        <w:t>paying a counselor.</w:t>
      </w:r>
    </w:p>
    <w:p>
      <w:pPr>
        <w:pStyle w:val="Heading2"/>
      </w:pPr>
      <w:r>
        <w:t>Requirements</w:t>
      </w:r>
    </w:p>
    <w:p>
      <w:pPr>
        <w:pStyle w:val="Heading2"/>
      </w:pPr>
      <w:r>
        <w:t>Must-Have (P0)</w:t>
      </w:r>
    </w:p>
    <w:p>
      <w:r>
        <w:t>┌──────┬──────────────────────────────┬─────────────────────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──────────────────────────────┐</w:t>
      </w:r>
    </w:p>
    <w:p>
      <w:r>
        <w:t>│  #   │         Requirement          │                                              Acceptance Criteria</w:t>
      </w:r>
    </w:p>
    <w:p>
      <w:r>
        <w:t>│</w:t>
      </w:r>
    </w:p>
    <w:p>
      <w:r>
        <w:t>├──────┼──────────────────────────────┼─────────────────────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──────────────────────────────┤</w:t>
      </w:r>
    </w:p>
    <w:p>
      <w:r>
        <w:t>│ P0-1 │ Guided intake                │ Structured flow capturing academics, preferences, and</w:t>
      </w:r>
    </w:p>
    <w:p>
      <w:r>
        <w:t>free-text ECs/interests/values.                         │</w:t>
      </w:r>
    </w:p>
    <w:p>
      <w:r>
        <w:t>├──────┼──────────────────────────────┼─────────────────────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──────────────────────────────┤</w:t>
      </w:r>
    </w:p>
    <w:p>
      <w:r>
        <w:t>│ P0-2 │ College corpus (focused set) │ A meaningful set of schools loaded with official</w:t>
      </w:r>
    </w:p>
    <w:p>
      <w:r>
        <w:t>objective data + a curated fit/consensus layer. Retrievable. │</w:t>
      </w:r>
    </w:p>
    <w:p>
      <w:r>
        <w:t>├──────┼──────────────────────────────┼─────────────────────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──────────────────────────────┤</w:t>
      </w:r>
    </w:p>
    <w:p>
      <w:r>
        <w:t>│ P0-3 │ AI matching                  │ Parse the student profile, retrieve &amp; rank colleges on fit and</w:t>
      </w:r>
    </w:p>
    <w:p>
      <w:r>
        <w:t>bucket by attainability (reach/match/safety).  │</w:t>
      </w:r>
    </w:p>
    <w:p>
      <w:r>
        <w:t>├──────┼──────────────────────────────┼─────────────────────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──────────────────────────────┤</w:t>
      </w:r>
    </w:p>
    <w:p>
      <w:r>
        <w:t>│ P0-4 │ Sourced output               │ Per school: a fit explanation, a realistic-chances label, and</w:t>
      </w:r>
    </w:p>
    <w:p>
      <w:r>
        <w:t>visible sources.                                │</w:t>
      </w:r>
    </w:p>
    <w:p>
      <w:r>
        <w:t>├──────┼──────────────────────────────┼─────────────────────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──────────────────────────────┤</w:t>
      </w:r>
    </w:p>
    <w:p>
      <w:r>
        <w:t>│ P0-5 │ Confidence honesty           │ Low-data schools are labeled low-confidence, not</w:t>
      </w:r>
    </w:p>
    <w:p>
      <w:r>
        <w:t>confidently fabricated.                                      │</w:t>
      </w:r>
    </w:p>
    <w:p>
      <w:r>
        <w:t>└──────┴──────────────────────────────┴─────────────────────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──────────────────────────────┘</w:t>
      </w:r>
    </w:p>
    <w:p>
      <w:pPr>
        <w:pStyle w:val="Heading2"/>
      </w:pPr>
      <w:r>
        <w:t>Nice-to-Have (P1)</w:t>
      </w:r>
    </w:p>
    <w:p>
      <w:pPr>
        <w:pStyle w:val="ListBullet"/>
      </w:pPr>
      <w:r>
        <w:t>- Save / compare lists; refine recs from student feedback ("more like this").</w:t>
      </w:r>
    </w:p>
    <w:p>
      <w:pPr>
        <w:pStyle w:val="ListBullet"/>
      </w:pPr>
      <w:r>
        <w:t>- Expand school coverage; freshness/re-crawl cadence.</w:t>
      </w:r>
    </w:p>
    <w:p>
      <w:pPr>
        <w:pStyle w:val="ListBullet"/>
      </w:pPr>
      <w:r>
        <w:t>- Accounts &amp; saved profiles.</w:t>
      </w:r>
    </w:p>
    <w:p>
      <w:pPr>
        <w:pStyle w:val="Heading2"/>
      </w:pPr>
      <w:r>
        <w:t>Future Considerations (P2)</w:t>
      </w:r>
    </w:p>
    <w:p>
      <w:pPr>
        <w:pStyle w:val="ListBullet"/>
      </w:pPr>
      <w:r>
        <w:t>- Business model experiments (who pays — see open questions).</w:t>
      </w:r>
    </w:p>
    <w:p>
      <w:pPr>
        <w:pStyle w:val="ListBullet"/>
      </w:pPr>
      <w:r>
        <w:t>- Application-strategy help (essays, timelines) — the rest of the counselor.</w:t>
      </w:r>
    </w:p>
    <w:p>
      <w:pPr>
        <w:pStyle w:val="ListBullet"/>
      </w:pPr>
      <w:r>
        <w:t>- Full long-tail coverage; partnerships for proprietary data (the durable moat).</w:t>
      </w:r>
    </w:p>
    <w:p>
      <w:pPr>
        <w:pStyle w:val="Heading2"/>
      </w:pPr>
      <w:r>
        <w:t>Success Metrics</w:t>
      </w:r>
    </w:p>
    <w:p>
      <w:r>
        <w:t>The riskiest-assumption test (do this first, cheaply):</w:t>
      </w:r>
    </w:p>
    <w:p>
      <w:pPr>
        <w:pStyle w:val="ListBullet"/>
      </w:pPr>
      <w:r>
        <w:t>- Blind side-by-side vs. free ChatGPT/Claude. Give students both outputs unlabeled; which list</w:t>
      </w:r>
    </w:p>
    <w:p>
      <w:r>
        <w:t>do they find more useful and trustworthy?</w:t>
      </w:r>
    </w:p>
    <w:p>
      <w:pPr>
        <w:pStyle w:val="ListBullet"/>
      </w:pPr>
      <w:r>
        <w:t>- Success: Mentor wins ≥ 60% · Kill signal: ≤ 50% (you're not beating the free tool → rethink</w:t>
      </w:r>
    </w:p>
    <w:p>
      <w:r>
        <w:t>before building the pipeline).</w:t>
      </w:r>
    </w:p>
    <w:p>
      <w:r>
        <w:t>Leading: intake completion rate · % of users who say the list is "worth keeping" · click-through to</w:t>
      </w:r>
    </w:p>
    <w:p>
      <w:r>
        <w:t>learn more on a school · self-reported time saved.</w:t>
      </w:r>
    </w:p>
    <w:p>
      <w:r>
        <w:t>Lagging: return usage · would-recommend / NPS · (venture-stage) willingness to pay and who</w:t>
      </w:r>
    </w:p>
    <w:p>
      <w:r>
        <w:t>pays.</w:t>
      </w:r>
    </w:p>
    <w:p>
      <w:pPr>
        <w:pStyle w:val="Heading2"/>
      </w:pPr>
      <w:r>
        <w:t>Open Questions</w:t>
      </w:r>
    </w:p>
    <w:p>
      <w:r>
        <w:t>┌───────────────────────────────────────────────────────────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──────────────────────────────────────────────────┬─────────</w:t>
      </w:r>
    </w:p>
    <w:p>
      <w:r>
        <w:t>────┬───────────────────────────────────────────┐</w:t>
      </w:r>
    </w:p>
    <w:p>
      <w:r>
        <w:t>│                                                  Question                                                   │    Owner    │</w:t>
      </w:r>
    </w:p>
    <w:p>
      <w:r>
        <w:t>Blocking?                 │</w:t>
      </w:r>
    </w:p>
    <w:p>
      <w:r>
        <w:t>├───────────────────────────────────────────────────────────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──────────────────────────────────────────────────┼─────────</w:t>
      </w:r>
    </w:p>
    <w:p>
      <w:r>
        <w:t>────┼───────────────────────────────────────────┤</w:t>
      </w:r>
    </w:p>
    <w:p>
      <w:r>
        <w:t>│ Who pays, and how? (student vs. parent; freemium vs. one-time vs. subscription; "fraction of a</w:t>
      </w:r>
    </w:p>
    <w:p>
      <w:r>
        <w:t>counselor.") │ Founder     │ Non-blocking for v1, blocking for venture │</w:t>
      </w:r>
    </w:p>
    <w:p>
      <w:r>
        <w:t>├───────────────────────────────────────────────────────────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──────────────────────────────────────────────────┼─────────</w:t>
      </w:r>
    </w:p>
    <w:p>
      <w:r>
        <w:t>────┼───────────────────────────────────────────┤</w:t>
      </w:r>
    </w:p>
    <w:p>
      <w:r>
        <w:t>│ How do we source student-consensus data within site ToS / legal limits (scraping Reddit,</w:t>
      </w:r>
    </w:p>
    <w:p>
      <w:r>
        <w:t>reviews)?          │ Founder/Eng │ Blocking — affects whole data pipeline    │</w:t>
      </w:r>
    </w:p>
    <w:p>
      <w:r>
        <w:t>├───────────────────────────────────────────────────────────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──────────────────────────────────────────────────┼─────────</w:t>
      </w:r>
    </w:p>
    <w:p>
      <w:r>
        <w:t>────┼───────────────────────────────────────────┤</w:t>
      </w:r>
    </w:p>
    <w:p>
      <w:r>
        <w:t>│ Coverage strategy — which initial set of schools, and how to handle the long tail where data is</w:t>
      </w:r>
    </w:p>
    <w:p>
      <w:r>
        <w:t>thin?       │ Eng         │ Resolve during design                     │</w:t>
      </w:r>
    </w:p>
    <w:p>
      <w:r>
        <w:t>├───────────────────────────────────────────────────────────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──────────────────────────────────────────────────┼─────────</w:t>
      </w:r>
    </w:p>
    <w:p>
      <w:r>
        <w:t>────┼───────────────────────────────────────────┤</w:t>
      </w:r>
    </w:p>
    <w:p>
      <w:r>
        <w:t>│ Admissions/chancing: how confident can we responsibly be, and how do we frame it?</w:t>
      </w:r>
    </w:p>
    <w:p>
      <w:r>
        <w:t>│ Founder     │ Resolve during design                     │</w:t>
      </w:r>
    </w:p>
    <w:p>
      <w:r>
        <w:t>├───────────────────────────────────────────────────────────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──────────────────────────────────────────────────┼─────────</w:t>
      </w:r>
    </w:p>
    <w:p>
      <w:r>
        <w:t>────┼───────────────────────────────────────────┤</w:t>
      </w:r>
    </w:p>
    <w:p>
      <w:r>
        <w:t>│ Per-query LLM + retrieval cost vs. willingness to pay — does the unit economics work?</w:t>
      </w:r>
    </w:p>
    <w:p>
      <w:r>
        <w:t>│ Eng/Founder │ Non-blocking for v1                       │</w:t>
      </w:r>
    </w:p>
    <w:p>
      <w:r>
        <w:t>└───────────────────────────────────────────────────────────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──────────────────────────────────────────────────┴─────────</w:t>
      </w:r>
    </w:p>
    <w:p>
      <w:r>
        <w:t>────┴───────────────────────────────────────────┘</w:t>
      </w:r>
    </w:p>
    <w:p>
      <w:pPr>
        <w:pStyle w:val="Heading2"/>
      </w:pPr>
      <w:r>
        <w:t>Parked Risks</w:t>
      </w:r>
    </w:p>
    <w:p>
      <w:pPr>
        <w:pStyle w:val="ListBullet"/>
      </w:pPr>
      <w:r>
        <w:t>- Moat durability — the labs are adding web search to chatbots; your freshness edge erodes.</w:t>
      </w:r>
    </w:p>
    <w:p>
      <w:r>
        <w:t>The data asset + trust has to compound faster than they close the gap.</w:t>
      </w:r>
    </w:p>
    <w:p>
      <w:pPr>
        <w:pStyle w:val="ListBullet"/>
      </w:pPr>
      <w:r>
        <w:t>- Consensus ≠ truth — repeated myths exist; weight, don't worship.</w:t>
      </w:r>
    </w:p>
    <w:p>
      <w:pPr>
        <w:pStyle w:val="ListBullet"/>
      </w:pPr>
      <w:r>
        <w:t>- Long-tail data scarcity — your edge zone (obscure schools) is exactly where the internet has</w:t>
      </w:r>
    </w:p>
    <w:p>
      <w:r>
        <w:t>least to say.</w:t>
      </w:r>
    </w:p>
    <w:p>
      <w:pPr>
        <w:pStyle w:val="ListBullet"/>
      </w:pPr>
      <w:r>
        <w:t>- Scraping ToS / legality of the consensus layer.</w:t>
      </w:r>
    </w:p>
    <w:p>
      <w:pPr>
        <w:pStyle w:val="ListBullet"/>
      </w:pPr>
      <w:r>
        <w:t>- Over-claiming — the moment it confidently invents something a sharp parent catches, trust is</w:t>
      </w:r>
    </w:p>
    <w:p>
      <w:r>
        <w:t>gone.</w:t>
      </w:r>
    </w:p>
    <w:p>
      <w:pPr>
        <w:pStyle w:val="Heading2"/>
      </w:pPr>
      <w:r>
        <w:t>The Bet, in One Line</w:t>
      </w:r>
    </w:p>
    <w:p>
      <w:r>
        <w:t>▎ The chatbot already recommends colleges — generically, source-lessly, and blind on every</w:t>
      </w:r>
    </w:p>
    <w:p>
      <w:r>
        <w:t>school that isn't famous. Mentor wins by being the guided, sourced, broadly-covered version:</w:t>
      </w:r>
    </w:p>
    <w:p>
      <w:r>
        <w:t>official data for the facts, corroborated student voice for the fit, and the honesty to show its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